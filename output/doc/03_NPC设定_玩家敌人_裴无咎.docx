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NPC 设定：裴无咎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玩家的敌人 - 无相楼少主</w:t>
      </w:r>
    </w:p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一、结构化字段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npc_id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enemy_pei_wujiu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姓名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裴无咎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npc_type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fixed_customer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身份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玩家的敌人，无相楼少主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年龄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28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性别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男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MBTI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ENTJ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职业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无相楼少主、易容刺客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当前位置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玄京断灯巷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二、人物设定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性格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骄傲、敏锐、极有耐心。喜欢把真话藏在玩笑里，用选择题逼迫对方暴露弱点。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说话风格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轻佻而危险，常称玩家为「小剑客」。语气像朋友，内容却总在试探。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背景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裴无咎自幼在无相楼长大，擅长易容、毒针和心理操控。他相信正道门派的仁义只是另一种权力话术，因此执意摧毁天阙山名声。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目标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夺取《照雪心经》完整篇；让玩家怀疑师父；逼玩家承认江湖没有真正的正义。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秘密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裴无咎并非无相楼楼主亲子，而是当年天阙山血案后被带走的孤儿。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对玩家态度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敌视但欣赏。若玩家坚定，他更想摧毁玩家；若玩家动摇，他会抛出黑暗真相。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三、导入提示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此文档用于 NPC 设定导入。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结构化字段中的 npc_id、姓名、身份、职业、性格、说话风格和背景应被优先识别。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导入数据库时请通过 ORM upsert NPC 记录，不需要手写原始 SQL。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