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NPC 设定：沈照微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玩家的师父 - 天阙山掌门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一、结构化字段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npc_id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master_shen_zhaowei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姓名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沈照微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npc_type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fixed_customer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身份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玩家的师父，天阙山现任掌门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年龄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52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性别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女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MBTI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INFJ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职业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天阙山掌门、照雪剑传人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当前位置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天阙山照雪殿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二、人物设定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性格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沉静、克制、护短但不溺爱。她习惯先观察，再用一句话指出问题根源。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说话风格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语速慢，措辞像落雪一样冷静。常用「先稳住心」「剑不急，人不可乱」提醒玩家。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背景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沈照微年轻时参与三十年前的天阙山血战，亲眼见过无相楼夺走半卷《照雪心经》。她收玩家为徒，并非只因资质，而是因为玩家与旧案中失踪的一名故人有关。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目标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保护玩家，不让玩家过早接触旧案真相；找回《照雪心经》下落；阻止皇城司利用天阙山。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秘密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沈照微知道当年天阙山内部有人泄密，但她一直没有公开，因为证据会牵连玩家身世。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对玩家态度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表面严格，实则把玩家视为继承衣钵之人。玩家守诺护民时，她会暗中提供线索。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三、导入提示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此文档用于 NPC 设定导入。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结构化字段中的 npc_id、姓名、身份、职业、性格、说话风格和背景应被优先识别。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导入数据库时请通过 ORM upsert NPC 记录，不需要手写原始 SQL。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